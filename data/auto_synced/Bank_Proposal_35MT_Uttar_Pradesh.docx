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35 MT/Day</w:t>
      </w:r>
    </w:p>
    <w:p>
      <w:r>
        <w:t>Date: 04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13.00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6.50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6.50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14.0%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12.18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2.35x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1437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23.4%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30.1%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49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
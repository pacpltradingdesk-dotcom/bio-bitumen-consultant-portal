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100 MT/Day</w:t>
      </w:r>
    </w:p>
    <w:p>
      <w:r>
        <w:t>Date: 03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14.53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8.72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5.81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11.5%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15.16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6.13x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4106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84.6%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119.3%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17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19,250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Pratap Shah | 25 Years in Bitumen Industry | 10 Plants Built | 5 Product Types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Pratap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
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25 MT/Day</w:t>
      </w:r>
    </w:p>
    <w:p>
      <w:r>
        <w:t>Date: 05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10.00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5.00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5.00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14.0%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9.37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2.14x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1026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26.1%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54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
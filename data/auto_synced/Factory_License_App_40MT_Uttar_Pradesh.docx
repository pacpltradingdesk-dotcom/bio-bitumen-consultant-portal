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FACTORY LICENSE</w:t>
      </w:r>
    </w:p>
    <w:p>
      <w:r>
        <w:t>To: The Director of Factories, Uttar Pradesh</w:t>
      </w:r>
    </w:p>
    <w:p>
      <w:r>
        <w:t>Date: 04 April 2026</w:t>
      </w:r>
    </w:p>
    <w:p/>
    <w:p>
      <w:r>
        <w:t>Factory Name: PPS Anantams — Bio-Bitumen Plant</w:t>
      </w:r>
    </w:p>
    <w:p>
      <w:r>
        <w:t>Location: Lucknow, Uttar Pradesh</w:t>
      </w:r>
    </w:p>
    <w:p>
      <w:r>
        <w:t>Nature of Manufacturing: Bio-Modified Bitumen from Agricultural Biomass Pyrolysis</w:t>
      </w:r>
    </w:p>
    <w:p>
      <w:r>
        <w:t>Maximum Workers: 38</w:t>
      </w:r>
    </w:p>
    <w:p>
      <w:r>
        <w:t>Power (HP): 234</w:t>
      </w:r>
    </w:p>
    <w:p>
      <w:r>
        <w:t>Investment in Plant &amp; Machinery: Rs 840 Lakhs</w:t>
      </w:r>
    </w:p>
    <w:p>
      <w:r>
        <w:t>Total Project Cost: Rs 14.00 Crore</w:t>
      </w:r>
    </w:p>
    <w:p>
      <w:r>
        <w:t>Occupier: Prince Pratap Shah</w:t>
      </w:r>
    </w:p>
    <w:p>
      <w:r>
        <w:t>Manager: Prince Pratap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
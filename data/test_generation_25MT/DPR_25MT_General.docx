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Bio-Modified Bitumen Plant — 25 MT/Day</w:t>
      </w:r>
    </w:p>
    <w:p>
      <w:r>
        <w:t>Total Investment: Rs 10.00 Crore</w:t>
      </w:r>
    </w:p>
    <w:p>
      <w:r>
        <w:t>Location: Lucknow, Uttar Pradesh</w:t>
      </w:r>
    </w:p>
    <w:p>
      <w:r>
        <w:t>Prepared by: PPS Anantams</w:t>
      </w:r>
    </w:p>
    <w:p>
      <w:r>
        <w:t>Date: 02 April 2026</w:t>
      </w:r>
    </w:p>
    <w:p>
      <w:r>
        <w:t>Contact: Prince P Shah | +91 7795242424</w:t>
      </w:r>
    </w:p>
    <w:p>
      <w:r>
        <w:br w:type="page"/>
      </w:r>
    </w:p>
    <w:p>
      <w:pPr>
        <w:pStyle w:val="Heading1"/>
      </w:pPr>
      <w:r>
        <w:rPr>
          <w:color w:val="003366"/>
        </w:rPr>
        <w:t>1. EXECUTIVE SUMMARY</w:t>
      </w:r>
    </w:p>
    <w:p>
      <w:r>
        <w:t>This Detailed Project Report presents a 25 MT/Day Bio-Modified Bitumen manufacturing plant using agricultural biomass pyrolysis technology. The project requires a total investment of Rs 10.00 Crore with a debt:equity ratio of 60:40.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25 MT/Day</w:t>
            </w:r>
          </w:p>
        </w:tc>
      </w:tr>
      <w:tr>
        <w:tc>
          <w:tcPr>
            <w:tcW w:type="dxa" w:w="4320"/>
          </w:tcPr>
          <w:p>
            <w:r>
              <w:t>Total Investment</w:t>
            </w:r>
          </w:p>
        </w:tc>
        <w:tc>
          <w:tcPr>
            <w:tcW w:type="dxa" w:w="4320"/>
          </w:tcPr>
          <w:p>
            <w:r>
              <w:t>Rs 10.00 Crore</w:t>
            </w:r>
          </w:p>
        </w:tc>
      </w:tr>
      <w:tr>
        <w:tc>
          <w:tcPr>
            <w:tcW w:type="dxa" w:w="4320"/>
          </w:tcPr>
          <w:p>
            <w:r>
              <w:t>Bank Loan</w:t>
            </w:r>
          </w:p>
        </w:tc>
        <w:tc>
          <w:tcPr>
            <w:tcW w:type="dxa" w:w="4320"/>
          </w:tcPr>
          <w:p>
            <w:r>
              <w:t>Rs 6.00 Crore</w:t>
            </w:r>
          </w:p>
        </w:tc>
      </w:tr>
      <w:tr>
        <w:tc>
          <w:tcPr>
            <w:tcW w:type="dxa" w:w="4320"/>
          </w:tcPr>
          <w:p>
            <w:r>
              <w:t>Promoter Equity</w:t>
            </w:r>
          </w:p>
        </w:tc>
        <w:tc>
          <w:tcPr>
            <w:tcW w:type="dxa" w:w="4320"/>
          </w:tcPr>
          <w:p>
            <w:r>
              <w:t>Rs 4.00 Crore</w:t>
            </w:r>
          </w:p>
        </w:tc>
      </w:tr>
      <w:tr>
        <w:tc>
          <w:tcPr>
            <w:tcW w:type="dxa" w:w="4320"/>
          </w:tcPr>
          <w:p>
            <w:r>
              <w:t>Annual Revenue (Yr5)</w:t>
            </w:r>
          </w:p>
        </w:tc>
        <w:tc>
          <w:tcPr>
            <w:tcW w:type="dxa" w:w="4320"/>
          </w:tcPr>
          <w:p>
            <w:r>
              <w:t>Rs 800 Lakhs</w:t>
            </w:r>
          </w:p>
        </w:tc>
      </w:tr>
      <w:tr>
        <w:tc>
          <w:tcPr>
            <w:tcW w:type="dxa" w:w="4320"/>
          </w:tcPr>
          <w:p>
            <w:r>
              <w:t>ROI</w:t>
            </w:r>
          </w:p>
        </w:tc>
        <w:tc>
          <w:tcPr>
            <w:tcW w:type="dxa" w:w="4320"/>
          </w:tcPr>
          <w:p>
            <w:r>
              <w:t>30.0%</w:t>
            </w:r>
          </w:p>
        </w:tc>
      </w:tr>
      <w:tr>
        <w:tc>
          <w:tcPr>
            <w:tcW w:type="dxa" w:w="4320"/>
          </w:tcPr>
          <w:p>
            <w:r>
              <w:t>IRR</w:t>
            </w:r>
          </w:p>
        </w:tc>
        <w:tc>
          <w:tcPr>
            <w:tcW w:type="dxa" w:w="4320"/>
          </w:tcPr>
          <w:p>
            <w:r>
              <w:t>35.0%</w:t>
            </w:r>
          </w:p>
        </w:tc>
      </w:tr>
      <w:tr>
        <w:tc>
          <w:tcPr>
            <w:tcW w:type="dxa" w:w="4320"/>
          </w:tcPr>
          <w:p>
            <w:r>
              <w:t>DSCR (Year 3)</w:t>
            </w:r>
          </w:p>
        </w:tc>
        <w:tc>
          <w:tcPr>
            <w:tcW w:type="dxa" w:w="4320"/>
          </w:tcPr>
          <w:p>
            <w:r>
              <w:t>2.10x</w:t>
            </w:r>
          </w:p>
        </w:tc>
      </w:tr>
      <w:tr>
        <w:tc>
          <w:tcPr>
            <w:tcW w:type="dxa" w:w="4320"/>
          </w:tcPr>
          <w:p>
            <w:r>
              <w:t>Break-Even</w:t>
            </w:r>
          </w:p>
        </w:tc>
        <w:tc>
          <w:tcPr>
            <w:tcW w:type="dxa" w:w="4320"/>
          </w:tcPr>
          <w:p>
            <w:r>
              <w:t>30 months</w:t>
            </w:r>
          </w:p>
        </w:tc>
      </w:tr>
      <w:tr>
        <w:tc>
          <w:tcPr>
            <w:tcW w:type="dxa" w:w="4320"/>
          </w:tcPr>
          <w:p>
            <w:r>
              <w:t>Monthly EMI</w:t>
            </w:r>
          </w:p>
        </w:tc>
        <w:tc>
          <w:tcPr>
            <w:tcW w:type="dxa" w:w="4320"/>
          </w:tcPr>
          <w:p>
            <w:r>
              <w:t>Rs 12.00 Lakhs</w:t>
            </w:r>
          </w:p>
        </w:tc>
      </w:tr>
      <w:tr>
        <w:tc>
          <w:tcPr>
            <w:tcW w:type="dxa" w:w="4320"/>
          </w:tcPr>
          <w:p>
            <w:r>
              <w:t>Staff Requirement</w:t>
            </w:r>
          </w:p>
        </w:tc>
        <w:tc>
          <w:tcPr>
            <w:tcW w:type="dxa" w:w="4320"/>
          </w:tcPr>
          <w:p>
            <w:r>
              <w:t>26 persons</w:t>
            </w:r>
          </w:p>
        </w:tc>
      </w:tr>
      <w:tr>
        <w:tc>
          <w:tcPr>
            <w:tcW w:type="dxa" w:w="4320"/>
          </w:tcPr>
          <w:p>
            <w:r>
              <w:t>Power Requirement</w:t>
            </w:r>
          </w:p>
        </w:tc>
        <w:tc>
          <w:tcPr>
            <w:tcW w:type="dxa" w:w="4320"/>
          </w:tcPr>
          <w:p>
            <w:r>
              <w:t>110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25 MT/Day biomass input</w:t>
            </w:r>
          </w:p>
        </w:tc>
      </w:tr>
      <w:tr>
        <w:tc>
          <w:tcPr>
            <w:tcW w:type="dxa" w:w="4320"/>
          </w:tcPr>
          <w:p>
            <w:r>
              <w:t>Bio-Oil Output</w:t>
            </w:r>
          </w:p>
        </w:tc>
        <w:tc>
          <w:tcPr>
            <w:tcW w:type="dxa" w:w="4320"/>
          </w:tcPr>
          <w:p>
            <w:r>
              <w:t>10000 Litres/day</w:t>
            </w:r>
          </w:p>
        </w:tc>
      </w:tr>
      <w:tr>
        <w:tc>
          <w:tcPr>
            <w:tcW w:type="dxa" w:w="4320"/>
          </w:tcPr>
          <w:p>
            <w:r>
              <w:t>Biochar Output</w:t>
            </w:r>
          </w:p>
        </w:tc>
        <w:tc>
          <w:tcPr>
            <w:tcW w:type="dxa" w:w="4320"/>
          </w:tcPr>
          <w:p>
            <w:r>
              <w:t>7500 Kg/day</w:t>
            </w:r>
          </w:p>
        </w:tc>
      </w:tr>
      <w:tr>
        <w:tc>
          <w:tcPr>
            <w:tcW w:type="dxa" w:w="4320"/>
          </w:tcPr>
          <w:p>
            <w:r>
              <w:t>Power Requirement</w:t>
            </w:r>
          </w:p>
        </w:tc>
        <w:tc>
          <w:tcPr>
            <w:tcW w:type="dxa" w:w="4320"/>
          </w:tcPr>
          <w:p>
            <w:r>
              <w:t>110 kW</w:t>
            </w:r>
          </w:p>
        </w:tc>
      </w:tr>
      <w:tr>
        <w:tc>
          <w:tcPr>
            <w:tcW w:type="dxa" w:w="4320"/>
          </w:tcPr>
          <w:p>
            <w:r>
              <w:t>Water Requirement</w:t>
            </w:r>
          </w:p>
        </w:tc>
        <w:tc>
          <w:tcPr>
            <w:tcW w:type="dxa" w:w="4320"/>
          </w:tcPr>
          <w:p>
            <w:r>
              <w:t>25 KLD</w:t>
            </w:r>
          </w:p>
        </w:tc>
      </w:tr>
      <w:tr>
        <w:tc>
          <w:tcPr>
            <w:tcW w:type="dxa" w:w="4320"/>
          </w:tcPr>
          <w:p>
            <w:r>
              <w:t>Land Requirement</w:t>
            </w:r>
          </w:p>
        </w:tc>
        <w:tc>
          <w:tcPr>
            <w:tcW w:type="dxa" w:w="4320"/>
          </w:tcPr>
          <w:p>
            <w:r>
              <w:t>13,000 sq ft (0.30 acres)</w:t>
            </w:r>
          </w:p>
        </w:tc>
      </w:tr>
      <w:tr>
        <w:tc>
          <w:tcPr>
            <w:tcW w:type="dxa" w:w="4320"/>
          </w:tcPr>
          <w:p>
            <w:r>
              <w:t>Manpower</w:t>
            </w:r>
          </w:p>
        </w:tc>
        <w:tc>
          <w:tcPr>
            <w:tcW w:type="dxa" w:w="4320"/>
          </w:tcPr>
          <w:p>
            <w:r>
              <w:t>26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80.0 Lac</w:t>
            </w:r>
          </w:p>
        </w:tc>
      </w:tr>
      <w:tr>
        <w:tc>
          <w:tcPr>
            <w:tcW w:type="dxa" w:w="4320"/>
          </w:tcPr>
          <w:p>
            <w:r>
              <w:t>Machinery &amp; Equipment</w:t>
            </w:r>
          </w:p>
        </w:tc>
        <w:tc>
          <w:tcPr>
            <w:tcW w:type="dxa" w:w="4320"/>
          </w:tcPr>
          <w:p>
            <w:r>
              <w:t>Rs 550.0 Lac</w:t>
            </w:r>
          </w:p>
        </w:tc>
      </w:tr>
      <w:tr>
        <w:tc>
          <w:tcPr>
            <w:tcW w:type="dxa" w:w="4320"/>
          </w:tcPr>
          <w:p>
            <w:r>
              <w:t>GST on Machinery (18%)</w:t>
            </w:r>
          </w:p>
        </w:tc>
        <w:tc>
          <w:tcPr>
            <w:tcW w:type="dxa" w:w="4320"/>
          </w:tcPr>
          <w:p>
            <w:r>
              <w:t>Rs 99.0 Lac</w:t>
            </w:r>
          </w:p>
        </w:tc>
      </w:tr>
      <w:tr>
        <w:tc>
          <w:tcPr>
            <w:tcW w:type="dxa" w:w="4320"/>
          </w:tcPr>
          <w:p>
            <w:r>
              <w:t>Working Capital</w:t>
            </w:r>
          </w:p>
        </w:tc>
        <w:tc>
          <w:tcPr>
            <w:tcW w:type="dxa" w:w="4320"/>
          </w:tcPr>
          <w:p>
            <w:r>
              <w:t>Rs 46.5 Lac</w:t>
            </w:r>
          </w:p>
        </w:tc>
      </w:tr>
      <w:tr>
        <w:tc>
          <w:tcPr>
            <w:tcW w:type="dxa" w:w="4320"/>
          </w:tcPr>
          <w:p>
            <w:r>
              <w:t>Interest During Construction</w:t>
            </w:r>
          </w:p>
        </w:tc>
        <w:tc>
          <w:tcPr>
            <w:tcW w:type="dxa" w:w="4320"/>
          </w:tcPr>
          <w:p>
            <w:r>
              <w:t>Rs 31.5 Lac</w:t>
            </w:r>
          </w:p>
        </w:tc>
      </w:tr>
      <w:tr>
        <w:tc>
          <w:tcPr>
            <w:tcW w:type="dxa" w:w="4320"/>
          </w:tcPr>
          <w:p>
            <w:r>
              <w:t>Pre-operative Expenses</w:t>
            </w:r>
          </w:p>
        </w:tc>
        <w:tc>
          <w:tcPr>
            <w:tcW w:type="dxa" w:w="4320"/>
          </w:tcPr>
          <w:p>
            <w:r>
              <w:t>Rs 30.0 Lac</w:t>
            </w:r>
          </w:p>
        </w:tc>
      </w:tr>
      <w:tr>
        <w:tc>
          <w:tcPr>
            <w:tcW w:type="dxa" w:w="4320"/>
          </w:tcPr>
          <w:p>
            <w:r>
              <w:t>Contingency</w:t>
            </w:r>
          </w:p>
        </w:tc>
        <w:tc>
          <w:tcPr>
            <w:tcW w:type="dxa" w:w="4320"/>
          </w:tcPr>
          <w:p>
            <w:r>
              <w:t>Rs 25.0 Lac</w:t>
            </w:r>
          </w:p>
        </w:tc>
      </w:tr>
      <w:tr>
        <w:tc>
          <w:tcPr>
            <w:tcW w:type="dxa" w:w="4320"/>
          </w:tcPr>
          <w:p>
            <w:r>
              <w:t>Security Deposit</w:t>
            </w:r>
          </w:p>
        </w:tc>
        <w:tc>
          <w:tcPr>
            <w:tcW w:type="dxa" w:w="4320"/>
          </w:tcPr>
          <w:p>
            <w:r>
              <w:t>Rs 7.0 Lac</w:t>
            </w:r>
          </w:p>
        </w:tc>
      </w:tr>
      <w:tr>
        <w:tc>
          <w:tcPr>
            <w:tcW w:type="dxa" w:w="4320"/>
          </w:tcPr>
          <w:p>
            <w:r>
              <w:t>TOTAL</w:t>
            </w:r>
          </w:p>
        </w:tc>
        <w:tc>
          <w:tcPr>
            <w:tcW w:type="dxa" w:w="4320"/>
          </w:tcPr>
          <w:p>
            <w:r>
              <w:t>Rs 1000.0 Lac (Rs 10.00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483</w:t>
            </w:r>
          </w:p>
        </w:tc>
        <w:tc>
          <w:tcPr>
            <w:tcW w:type="dxa" w:w="1728"/>
          </w:tcPr>
          <w:p>
            <w:r>
              <w:t>159</w:t>
            </w:r>
          </w:p>
        </w:tc>
        <w:tc>
          <w:tcPr>
            <w:tcW w:type="dxa" w:w="1728"/>
          </w:tcPr>
          <w:p>
            <w:r>
              <w:t>110</w:t>
            </w:r>
          </w:p>
        </w:tc>
        <w:tc>
          <w:tcPr>
            <w:tcW w:type="dxa" w:w="1728"/>
          </w:tcPr>
          <w:p>
            <w:r>
              <w:t>1.26x</w:t>
            </w:r>
          </w:p>
        </w:tc>
      </w:tr>
      <w:tr>
        <w:tc>
          <w:tcPr>
            <w:tcW w:type="dxa" w:w="1728"/>
          </w:tcPr>
          <w:p>
            <w:r>
              <w:t>2</w:t>
            </w:r>
          </w:p>
        </w:tc>
        <w:tc>
          <w:tcPr>
            <w:tcW w:type="dxa" w:w="1728"/>
          </w:tcPr>
          <w:p>
            <w:r>
              <w:t>664</w:t>
            </w:r>
          </w:p>
        </w:tc>
        <w:tc>
          <w:tcPr>
            <w:tcW w:type="dxa" w:w="1728"/>
          </w:tcPr>
          <w:p>
            <w:r>
              <w:t>241</w:t>
            </w:r>
          </w:p>
        </w:tc>
        <w:tc>
          <w:tcPr>
            <w:tcW w:type="dxa" w:w="1728"/>
          </w:tcPr>
          <w:p>
            <w:r>
              <w:t>151</w:t>
            </w:r>
          </w:p>
        </w:tc>
        <w:tc>
          <w:tcPr>
            <w:tcW w:type="dxa" w:w="1728"/>
          </w:tcPr>
          <w:p>
            <w:r>
              <w:t>1.55x</w:t>
            </w:r>
          </w:p>
        </w:tc>
      </w:tr>
      <w:tr>
        <w:tc>
          <w:tcPr>
            <w:tcW w:type="dxa" w:w="1728"/>
          </w:tcPr>
          <w:p>
            <w:r>
              <w:t>3</w:t>
            </w:r>
          </w:p>
        </w:tc>
        <w:tc>
          <w:tcPr>
            <w:tcW w:type="dxa" w:w="1728"/>
          </w:tcPr>
          <w:p>
            <w:r>
              <w:t>845</w:t>
            </w:r>
          </w:p>
        </w:tc>
        <w:tc>
          <w:tcPr>
            <w:tcW w:type="dxa" w:w="1728"/>
          </w:tcPr>
          <w:p>
            <w:r>
              <w:t>323</w:t>
            </w:r>
          </w:p>
        </w:tc>
        <w:tc>
          <w:tcPr>
            <w:tcW w:type="dxa" w:w="1728"/>
          </w:tcPr>
          <w:p>
            <w:r>
              <w:t>192</w:t>
            </w:r>
          </w:p>
        </w:tc>
        <w:tc>
          <w:tcPr>
            <w:tcW w:type="dxa" w:w="1728"/>
          </w:tcPr>
          <w:p>
            <w:r>
              <w:t>1.83x</w:t>
            </w:r>
          </w:p>
        </w:tc>
      </w:tr>
      <w:tr>
        <w:tc>
          <w:tcPr>
            <w:tcW w:type="dxa" w:w="1728"/>
          </w:tcPr>
          <w:p>
            <w:r>
              <w:t>4</w:t>
            </w:r>
          </w:p>
        </w:tc>
        <w:tc>
          <w:tcPr>
            <w:tcW w:type="dxa" w:w="1728"/>
          </w:tcPr>
          <w:p>
            <w:r>
              <w:t>966</w:t>
            </w:r>
          </w:p>
        </w:tc>
        <w:tc>
          <w:tcPr>
            <w:tcW w:type="dxa" w:w="1728"/>
          </w:tcPr>
          <w:p>
            <w:r>
              <w:t>378</w:t>
            </w:r>
          </w:p>
        </w:tc>
        <w:tc>
          <w:tcPr>
            <w:tcW w:type="dxa" w:w="1728"/>
          </w:tcPr>
          <w:p>
            <w:r>
              <w:t>219</w:t>
            </w:r>
          </w:p>
        </w:tc>
        <w:tc>
          <w:tcPr>
            <w:tcW w:type="dxa" w:w="1728"/>
          </w:tcPr>
          <w:p>
            <w:r>
              <w:t>2.02x</w:t>
            </w:r>
          </w:p>
        </w:tc>
      </w:tr>
      <w:tr>
        <w:tc>
          <w:tcPr>
            <w:tcW w:type="dxa" w:w="1728"/>
          </w:tcPr>
          <w:p>
            <w:r>
              <w:t>5</w:t>
            </w:r>
          </w:p>
        </w:tc>
        <w:tc>
          <w:tcPr>
            <w:tcW w:type="dxa" w:w="1728"/>
          </w:tcPr>
          <w:p>
            <w:r>
              <w:t>1026</w:t>
            </w:r>
          </w:p>
        </w:tc>
        <w:tc>
          <w:tcPr>
            <w:tcW w:type="dxa" w:w="1728"/>
          </w:tcPr>
          <w:p>
            <w:r>
              <w:t>405</w:t>
            </w:r>
          </w:p>
        </w:tc>
        <w:tc>
          <w:tcPr>
            <w:tcW w:type="dxa" w:w="1728"/>
          </w:tcPr>
          <w:p>
            <w:r>
              <w:t>233</w:t>
            </w:r>
          </w:p>
        </w:tc>
        <w:tc>
          <w:tcPr>
            <w:tcW w:type="dxa" w:w="1728"/>
          </w:tcPr>
          <w:p>
            <w:r>
              <w:t>2.12x</w:t>
            </w:r>
          </w:p>
        </w:tc>
      </w:tr>
      <w:tr>
        <w:tc>
          <w:tcPr>
            <w:tcW w:type="dxa" w:w="1728"/>
          </w:tcPr>
          <w:p>
            <w:r>
              <w:t>6</w:t>
            </w:r>
          </w:p>
        </w:tc>
        <w:tc>
          <w:tcPr>
            <w:tcW w:type="dxa" w:w="1728"/>
          </w:tcPr>
          <w:p>
            <w:r>
              <w:t>1087</w:t>
            </w:r>
          </w:p>
        </w:tc>
        <w:tc>
          <w:tcPr>
            <w:tcW w:type="dxa" w:w="1728"/>
          </w:tcPr>
          <w:p>
            <w:r>
              <w:t>433</w:t>
            </w:r>
          </w:p>
        </w:tc>
        <w:tc>
          <w:tcPr>
            <w:tcW w:type="dxa" w:w="1728"/>
          </w:tcPr>
          <w:p>
            <w:r>
              <w:t>246</w:t>
            </w:r>
          </w:p>
        </w:tc>
        <w:tc>
          <w:tcPr>
            <w:tcW w:type="dxa" w:w="1728"/>
          </w:tcPr>
          <w:p>
            <w:r>
              <w:t>2.21x</w:t>
            </w:r>
          </w:p>
        </w:tc>
      </w:tr>
      <w:tr>
        <w:tc>
          <w:tcPr>
            <w:tcW w:type="dxa" w:w="1728"/>
          </w:tcPr>
          <w:p>
            <w:r>
              <w:t>7</w:t>
            </w:r>
          </w:p>
        </w:tc>
        <w:tc>
          <w:tcPr>
            <w:tcW w:type="dxa" w:w="1728"/>
          </w:tcPr>
          <w:p>
            <w:r>
              <w:t>1087</w:t>
            </w:r>
          </w:p>
        </w:tc>
        <w:tc>
          <w:tcPr>
            <w:tcW w:type="dxa" w:w="1728"/>
          </w:tcPr>
          <w:p>
            <w:r>
              <w:t>433</w:t>
            </w:r>
          </w:p>
        </w:tc>
        <w:tc>
          <w:tcPr>
            <w:tcW w:type="dxa" w:w="1728"/>
          </w:tcPr>
          <w:p>
            <w:r>
              <w:t>246</w:t>
            </w:r>
          </w:p>
        </w:tc>
        <w:tc>
          <w:tcPr>
            <w:tcW w:type="dxa" w:w="1728"/>
          </w:tcPr>
          <w:p>
            <w:r>
              <w:t>2.21x</w:t>
            </w:r>
          </w:p>
        </w:tc>
      </w:tr>
    </w:tbl>
    <w:p/>
    <w:p>
      <w:r>
        <w:t>Profit per MT: Rs 18,250</w:t>
      </w:r>
    </w:p>
    <w:p>
      <w:r>
        <w:t>Monthly Profit (Yr5): Rs 40.0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22,000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18,250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DISCLAIMER</w:t>
      </w:r>
    </w:p>
    <w:p>
      <w:r>
        <w:t>This DPR is based on current market data, verified assumptions, and standard engineering practices. All financial projections are estimates and subject to market conditions. The client should conduct independent due diligence before making investment decisions.</w:t>
      </w:r>
    </w:p>
    <w:p>
      <w:r>
        <w:br/>
        <w:t>Prepared by: PPS Anantams</w:t>
      </w:r>
    </w:p>
    <w:p>
      <w:r>
        <w:t>Prince P Shah | +91 7795242424 | Vadodara, Gujarat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